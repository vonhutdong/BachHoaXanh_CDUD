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5A5DCC" w14:textId="77777777" w:rsidR="00B6467E" w:rsidRDefault="00250086">
      <w:pPr>
        <w:pStyle w:val="Heading1"/>
      </w:pPr>
      <w:r>
        <w:t>BÀI TẬP CÂU HỎI ÔN TẬP - 12 THÌ VÀ TỪ ĐỂ HỎI</w:t>
      </w:r>
    </w:p>
    <w:p w14:paraId="3BCD249D" w14:textId="77777777" w:rsidR="00B6467E" w:rsidRDefault="00250086">
      <w:pPr>
        <w:pStyle w:val="Heading2"/>
      </w:pPr>
      <w:r>
        <w:t>Thì hiện tại đơn (Simple Present Tense)</w:t>
      </w:r>
    </w:p>
    <w:p w14:paraId="48027C24" w14:textId="77777777" w:rsidR="00B6467E" w:rsidRDefault="00250086">
      <w:r>
        <w:t>1. Thì hiện tại đơn là gì?</w:t>
      </w:r>
    </w:p>
    <w:p w14:paraId="25401209" w14:textId="77777777" w:rsidR="001A5DC2" w:rsidRDefault="00250086">
      <w:r>
        <w:t>_</w:t>
      </w:r>
      <w:r w:rsidR="00754124">
        <w:t xml:space="preserve">là những hàng động lập đi lập lại lập đi lập lại </w:t>
      </w:r>
      <w:r w:rsidR="001A5DC2">
        <w:t>thường xuyên ở thời điểm hiện tại =)))</w:t>
      </w:r>
    </w:p>
    <w:p w14:paraId="22615A81" w14:textId="4D2186D9" w:rsidR="00B6467E" w:rsidRDefault="00846416">
      <w:r>
        <w:t>Ví dụ mặt trời mộc đằng tây và lặn đằng đông</w:t>
      </w:r>
      <w:r w:rsidR="00250086">
        <w:t>___________________________________________</w:t>
      </w:r>
    </w:p>
    <w:p w14:paraId="0BD9D026" w14:textId="77777777" w:rsidR="00B6467E" w:rsidRDefault="00250086">
      <w:r>
        <w:t>_____________________________________________</w:t>
      </w:r>
    </w:p>
    <w:p w14:paraId="3E12E7A5" w14:textId="77777777" w:rsidR="00B6467E" w:rsidRDefault="00250086">
      <w:r>
        <w:t>_____________________________________________</w:t>
      </w:r>
    </w:p>
    <w:p w14:paraId="764D745D" w14:textId="77777777" w:rsidR="00B6467E" w:rsidRDefault="00250086">
      <w:r>
        <w:t>2. Khi nào dùng thì hiện tại đơn?</w:t>
      </w:r>
    </w:p>
    <w:p w14:paraId="1476024F" w14:textId="03B53AD9" w:rsidR="00B6467E" w:rsidRDefault="004F6941">
      <w:r>
        <w:t xml:space="preserve">Often </w:t>
      </w:r>
      <w:r w:rsidR="00574470">
        <w:t xml:space="preserve">, </w:t>
      </w:r>
      <w:r w:rsidR="00A45CE0">
        <w:t xml:space="preserve">always, </w:t>
      </w:r>
      <w:r w:rsidR="009F4AA8">
        <w:t>usually</w:t>
      </w:r>
      <w:r w:rsidR="00054E8D">
        <w:t xml:space="preserve">, </w:t>
      </w:r>
      <w:r w:rsidR="00366481">
        <w:t>sometimes</w:t>
      </w:r>
      <w:r w:rsidR="00A479EB">
        <w:t>…..</w:t>
      </w:r>
      <w:r w:rsidR="00250086">
        <w:t>_____________________________________________</w:t>
      </w:r>
    </w:p>
    <w:p w14:paraId="0E43412E" w14:textId="77777777" w:rsidR="00B6467E" w:rsidRDefault="00250086">
      <w:r>
        <w:t>_____________________________________________</w:t>
      </w:r>
    </w:p>
    <w:p w14:paraId="45284931" w14:textId="77777777" w:rsidR="00B6467E" w:rsidRDefault="00250086">
      <w:r>
        <w:t>_____________________________________________</w:t>
      </w:r>
    </w:p>
    <w:p w14:paraId="358CC195" w14:textId="77777777" w:rsidR="00B6467E" w:rsidRDefault="00250086">
      <w:r>
        <w:t>3. Công thức của thì hiện tại đơn là gì?</w:t>
      </w:r>
    </w:p>
    <w:p w14:paraId="73EB305E" w14:textId="3581F392" w:rsidR="00B6467E" w:rsidRDefault="00A479EB">
      <w:r>
        <w:t xml:space="preserve">S + tobe Vs/es </w:t>
      </w:r>
      <w:r w:rsidR="00250086">
        <w:t>_____________________________________________</w:t>
      </w:r>
    </w:p>
    <w:p w14:paraId="20AB6BAE" w14:textId="77777777" w:rsidR="00B6467E" w:rsidRDefault="00250086">
      <w:r>
        <w:t>_____________________________________________</w:t>
      </w:r>
    </w:p>
    <w:p w14:paraId="6B4EAA7B" w14:textId="77777777" w:rsidR="00B6467E" w:rsidRDefault="00250086">
      <w:r>
        <w:t>_____________________________________________</w:t>
      </w:r>
    </w:p>
    <w:p w14:paraId="43EF1A55" w14:textId="77777777" w:rsidR="00B6467E" w:rsidRDefault="00250086">
      <w:r>
        <w:t>4. Cho ví dụ một câu ở thì hiện tại đơn.</w:t>
      </w:r>
    </w:p>
    <w:p w14:paraId="46D20D37" w14:textId="1179988B" w:rsidR="00B6467E" w:rsidRDefault="00666604">
      <w:r>
        <w:t xml:space="preserve">He is </w:t>
      </w:r>
      <w:r w:rsidR="00B0036E">
        <w:t xml:space="preserve">usually drink coffe </w:t>
      </w:r>
      <w:r w:rsidR="00C538A6">
        <w:t>in the m</w:t>
      </w:r>
      <w:r w:rsidR="00DB326B">
        <w:t>orning</w:t>
      </w:r>
    </w:p>
    <w:p w14:paraId="0351C4C3" w14:textId="77777777" w:rsidR="00B6467E" w:rsidRDefault="00250086">
      <w:r>
        <w:t>_____________________________________________</w:t>
      </w:r>
    </w:p>
    <w:p w14:paraId="72F60EC8" w14:textId="77777777" w:rsidR="00B6467E" w:rsidRDefault="00250086">
      <w:r>
        <w:t>_____________________________________________</w:t>
      </w:r>
    </w:p>
    <w:p w14:paraId="64A1F35C" w14:textId="77777777" w:rsidR="00B6467E" w:rsidRDefault="00250086">
      <w:pPr>
        <w:pStyle w:val="Heading2"/>
      </w:pPr>
      <w:r>
        <w:t>Thì hiện tại tiếp diễn (Present Continuous Tense)</w:t>
      </w:r>
    </w:p>
    <w:p w14:paraId="4CB22DE7" w14:textId="2A828413" w:rsidR="00B6467E" w:rsidRDefault="00250086" w:rsidP="00C353D3">
      <w:pPr>
        <w:pStyle w:val="ListParagraph"/>
        <w:numPr>
          <w:ilvl w:val="0"/>
          <w:numId w:val="10"/>
        </w:numPr>
      </w:pPr>
      <w:r>
        <w:t>Thì hiện tại tiếp diễn là gì?</w:t>
      </w:r>
    </w:p>
    <w:p w14:paraId="600B3F26" w14:textId="6CF0A077" w:rsidR="00C353D3" w:rsidRDefault="00D73C44" w:rsidP="00C353D3">
      <w:pPr>
        <w:ind w:left="360"/>
      </w:pPr>
      <w:r>
        <w:t xml:space="preserve">Diễn tả một hành động </w:t>
      </w:r>
      <w:r w:rsidR="0079261B">
        <w:t>diễn ra trong</w:t>
      </w:r>
      <w:r w:rsidR="007A6DF6">
        <w:t xml:space="preserve"> </w:t>
      </w:r>
      <w:r w:rsidR="002A26D6">
        <w:t>một thời điểm cụ thể</w:t>
      </w:r>
    </w:p>
    <w:p w14:paraId="6A97D1CE" w14:textId="77777777" w:rsidR="00B6467E" w:rsidRDefault="00250086">
      <w:r>
        <w:t>_____________________________________________</w:t>
      </w:r>
    </w:p>
    <w:p w14:paraId="5D58B256" w14:textId="77777777" w:rsidR="00B6467E" w:rsidRDefault="00250086">
      <w:r>
        <w:t>_____________________________________________</w:t>
      </w:r>
    </w:p>
    <w:p w14:paraId="2EBE79AA" w14:textId="77777777" w:rsidR="00B6467E" w:rsidRDefault="00250086">
      <w:r>
        <w:t>2. Khi nào dùng thì hiện tại tiếp diễn?</w:t>
      </w:r>
    </w:p>
    <w:p w14:paraId="5C4E423A" w14:textId="7748A6FD" w:rsidR="00B6467E" w:rsidRDefault="002A26D6">
      <w:r>
        <w:lastRenderedPageBreak/>
        <w:t xml:space="preserve">Now. Right now, </w:t>
      </w:r>
      <w:r w:rsidR="006D79FC">
        <w:t>look</w:t>
      </w:r>
      <w:r w:rsidR="00C546FF">
        <w:t>, listen….</w:t>
      </w:r>
      <w:r w:rsidR="00250086">
        <w:t>____________________________________________</w:t>
      </w:r>
    </w:p>
    <w:p w14:paraId="414F923F" w14:textId="77777777" w:rsidR="00B6467E" w:rsidRDefault="00250086">
      <w:r>
        <w:t>_____________________________________________</w:t>
      </w:r>
    </w:p>
    <w:p w14:paraId="24AA594C" w14:textId="77777777" w:rsidR="00B6467E" w:rsidRDefault="00250086">
      <w:r>
        <w:t>_____________________________________________</w:t>
      </w:r>
    </w:p>
    <w:p w14:paraId="36308D5B" w14:textId="77777777" w:rsidR="00B6467E" w:rsidRDefault="00250086">
      <w:r>
        <w:t>3. Công thức của thì hiện tại tiếp diễn là gì?</w:t>
      </w:r>
    </w:p>
    <w:p w14:paraId="7FABA03D" w14:textId="4DA796CB" w:rsidR="00B6467E" w:rsidRDefault="001B5BD9">
      <w:r>
        <w:t>S + tobe + V</w:t>
      </w:r>
      <w:r w:rsidR="00143035">
        <w:t>-</w:t>
      </w:r>
      <w:r>
        <w:t>ing</w:t>
      </w:r>
      <w:r w:rsidR="00250086">
        <w:t>_____________________________________________</w:t>
      </w:r>
    </w:p>
    <w:p w14:paraId="762F4F99" w14:textId="77777777" w:rsidR="00B6467E" w:rsidRDefault="00250086">
      <w:r>
        <w:t>_____________________________________________</w:t>
      </w:r>
    </w:p>
    <w:p w14:paraId="100DA223" w14:textId="77777777" w:rsidR="00B6467E" w:rsidRDefault="00250086">
      <w:r>
        <w:t>_____________________________________________</w:t>
      </w:r>
    </w:p>
    <w:p w14:paraId="7611CE6F" w14:textId="77777777" w:rsidR="00B6467E" w:rsidRDefault="00250086">
      <w:r>
        <w:t>4. Cho ví dụ một câu ở thì hiện tại tiếp diễn.</w:t>
      </w:r>
    </w:p>
    <w:p w14:paraId="24298198" w14:textId="02109111" w:rsidR="00B6467E" w:rsidRDefault="00627086">
      <w:r>
        <w:t>What are you doing =))))</w:t>
      </w:r>
      <w:r w:rsidR="00250086">
        <w:t>__________________________________</w:t>
      </w:r>
    </w:p>
    <w:p w14:paraId="675D7510" w14:textId="77777777" w:rsidR="00B6467E" w:rsidRDefault="00250086">
      <w:r>
        <w:t>_____________________________________________</w:t>
      </w:r>
    </w:p>
    <w:p w14:paraId="0760E6A5" w14:textId="77777777" w:rsidR="00B6467E" w:rsidRDefault="00250086">
      <w:r>
        <w:t>_____________________________________________</w:t>
      </w:r>
    </w:p>
    <w:p w14:paraId="2B7CF6C6" w14:textId="77777777" w:rsidR="00B6467E" w:rsidRDefault="00250086">
      <w:pPr>
        <w:pStyle w:val="Heading2"/>
      </w:pPr>
      <w:r>
        <w:t>Thì hiện tại hoàn thành (Present Perfect Tense)</w:t>
      </w:r>
    </w:p>
    <w:p w14:paraId="7413D18F" w14:textId="77777777" w:rsidR="00B6467E" w:rsidRDefault="00250086">
      <w:r>
        <w:t>1. Thì hiện tại hoàn thành là gì?</w:t>
      </w:r>
    </w:p>
    <w:p w14:paraId="375B4DAA" w14:textId="2FEFD45D" w:rsidR="00B6467E" w:rsidRDefault="004E3279">
      <w:r>
        <w:t xml:space="preserve">Là diễn tả </w:t>
      </w:r>
      <w:r w:rsidR="005C3302">
        <w:t xml:space="preserve">hành động </w:t>
      </w:r>
      <w:r w:rsidR="003D062A">
        <w:t xml:space="preserve">sự việc gì gì đó nhưng không nói đến thời gian cụ thể </w:t>
      </w:r>
      <w:r w:rsidR="00250086">
        <w:t>_____________________________________________</w:t>
      </w:r>
    </w:p>
    <w:p w14:paraId="44BF5032" w14:textId="77777777" w:rsidR="00B6467E" w:rsidRDefault="00250086">
      <w:r>
        <w:t>_____________________________________________</w:t>
      </w:r>
    </w:p>
    <w:p w14:paraId="7A74550B" w14:textId="77777777" w:rsidR="00B6467E" w:rsidRDefault="00250086">
      <w:r>
        <w:t>_____________________________________________</w:t>
      </w:r>
    </w:p>
    <w:p w14:paraId="5BEF80C1" w14:textId="77777777" w:rsidR="00B6467E" w:rsidRDefault="00250086">
      <w:r>
        <w:t>2. Khi nào dùng thì hiện tại hoàn thành?</w:t>
      </w:r>
    </w:p>
    <w:p w14:paraId="0E2B4C66" w14:textId="27C442F8" w:rsidR="00B6467E" w:rsidRDefault="00250086">
      <w:r>
        <w:t>_</w:t>
      </w:r>
      <w:r w:rsidR="00C72AA0">
        <w:t xml:space="preserve">since , </w:t>
      </w:r>
      <w:r w:rsidR="000E6F3E">
        <w:t>for</w:t>
      </w:r>
      <w:r>
        <w:t>____________________________________________</w:t>
      </w:r>
    </w:p>
    <w:p w14:paraId="2E1EA831" w14:textId="77777777" w:rsidR="00B6467E" w:rsidRDefault="00250086">
      <w:r>
        <w:t>_____________________________________________</w:t>
      </w:r>
    </w:p>
    <w:p w14:paraId="6927300C" w14:textId="77777777" w:rsidR="00B6467E" w:rsidRDefault="00250086">
      <w:r>
        <w:t>_____________________________________________</w:t>
      </w:r>
    </w:p>
    <w:p w14:paraId="1F6B2ACE" w14:textId="77777777" w:rsidR="00B6467E" w:rsidRDefault="00250086">
      <w:r>
        <w:t>3. Công thức của thì hiện tại hoàn thành là gì?</w:t>
      </w:r>
    </w:p>
    <w:p w14:paraId="6D55F0A2" w14:textId="13A6CAF5" w:rsidR="00B6467E" w:rsidRDefault="00250086">
      <w:r>
        <w:t>_</w:t>
      </w:r>
      <w:r w:rsidR="00FD07A3">
        <w:t xml:space="preserve">S + </w:t>
      </w:r>
      <w:r w:rsidR="00F530E3">
        <w:t>have/has + V</w:t>
      </w:r>
      <w:r w:rsidR="00006D46">
        <w:t>3</w:t>
      </w:r>
      <w:r>
        <w:t>____________________________________________</w:t>
      </w:r>
    </w:p>
    <w:p w14:paraId="14FD61DA" w14:textId="77777777" w:rsidR="00B6467E" w:rsidRDefault="00250086">
      <w:r>
        <w:t>_____________________________________________</w:t>
      </w:r>
    </w:p>
    <w:p w14:paraId="579FAA5B" w14:textId="77777777" w:rsidR="00B6467E" w:rsidRDefault="00250086">
      <w:r>
        <w:t>_____________________________________________</w:t>
      </w:r>
    </w:p>
    <w:p w14:paraId="23574DCF" w14:textId="77777777" w:rsidR="00B6467E" w:rsidRDefault="00250086">
      <w:r>
        <w:t>4. Cho ví dụ một câu ở thì hiện tại hoàn thành.</w:t>
      </w:r>
    </w:p>
    <w:p w14:paraId="6750D57D" w14:textId="04B9BC7E" w:rsidR="00B6467E" w:rsidRDefault="00006D46">
      <w:r>
        <w:t>I đã ở City since 2019</w:t>
      </w:r>
      <w:r w:rsidR="00250086">
        <w:t>_____________________________________________</w:t>
      </w:r>
    </w:p>
    <w:p w14:paraId="231B0DB4" w14:textId="77777777" w:rsidR="00B6467E" w:rsidRDefault="00250086">
      <w:r>
        <w:lastRenderedPageBreak/>
        <w:t>_____________________________________________</w:t>
      </w:r>
    </w:p>
    <w:p w14:paraId="5FE97E71" w14:textId="77777777" w:rsidR="00B6467E" w:rsidRDefault="00250086">
      <w:r>
        <w:t>_____________________________________________</w:t>
      </w:r>
    </w:p>
    <w:p w14:paraId="1BA49CE7" w14:textId="77777777" w:rsidR="00B6467E" w:rsidRDefault="00250086">
      <w:pPr>
        <w:pStyle w:val="Heading2"/>
      </w:pPr>
      <w:r>
        <w:t>Thì hiện tại hoàn thành tiếp diễn (Present Perfect Continuous Tense)</w:t>
      </w:r>
    </w:p>
    <w:p w14:paraId="15241A52" w14:textId="77777777" w:rsidR="00B6467E" w:rsidRDefault="00250086">
      <w:r>
        <w:t>1. Thì hiện tại hoàn thành tiếp diễn là gì?</w:t>
      </w:r>
    </w:p>
    <w:p w14:paraId="25126B72" w14:textId="77777777" w:rsidR="00B6467E" w:rsidRDefault="00250086">
      <w:r>
        <w:t>_____________________________________________</w:t>
      </w:r>
    </w:p>
    <w:p w14:paraId="4EB0BBF8" w14:textId="77777777" w:rsidR="00B6467E" w:rsidRDefault="00250086">
      <w:r>
        <w:t>_____________________________________________</w:t>
      </w:r>
    </w:p>
    <w:p w14:paraId="6D2804D7" w14:textId="77777777" w:rsidR="00B6467E" w:rsidRDefault="00250086">
      <w:r>
        <w:t>_____________________________________________</w:t>
      </w:r>
    </w:p>
    <w:p w14:paraId="334E8D97" w14:textId="77777777" w:rsidR="00B6467E" w:rsidRDefault="00250086">
      <w:r>
        <w:t>2. Khi nào dùng thì hiện tại hoàn thành tiếp diễn?</w:t>
      </w:r>
    </w:p>
    <w:p w14:paraId="679A9978" w14:textId="1BE87734" w:rsidR="00B6467E" w:rsidRDefault="00250086">
      <w:r>
        <w:t>_</w:t>
      </w:r>
      <w:r w:rsidR="005431A2">
        <w:t>yesterday</w:t>
      </w:r>
      <w:r>
        <w:t>____________________________________________</w:t>
      </w:r>
    </w:p>
    <w:p w14:paraId="30FE729A" w14:textId="77777777" w:rsidR="00B6467E" w:rsidRDefault="00250086">
      <w:r>
        <w:t>_____________________________________________</w:t>
      </w:r>
    </w:p>
    <w:p w14:paraId="2C7F47E7" w14:textId="77777777" w:rsidR="00B6467E" w:rsidRDefault="00250086">
      <w:r>
        <w:t>_____________________________________________</w:t>
      </w:r>
    </w:p>
    <w:p w14:paraId="29F6271C" w14:textId="77777777" w:rsidR="00B6467E" w:rsidRDefault="00250086">
      <w:r>
        <w:t>3. Công thức của thì hiện tại hoàn thành tiếp diễn là gì?</w:t>
      </w:r>
    </w:p>
    <w:p w14:paraId="63472DDE" w14:textId="65712BF0" w:rsidR="00B6467E" w:rsidRDefault="00B50AC3">
      <w:r>
        <w:t>S + h</w:t>
      </w:r>
      <w:r w:rsidR="005528DD">
        <w:t>ave Been / Has B</w:t>
      </w:r>
      <w:r>
        <w:t xml:space="preserve"> + Ving</w:t>
      </w:r>
      <w:r w:rsidR="00250086">
        <w:t>_____________________________________________</w:t>
      </w:r>
    </w:p>
    <w:p w14:paraId="3CB78F8A" w14:textId="77777777" w:rsidR="00B6467E" w:rsidRDefault="00250086">
      <w:r>
        <w:t>_____________________________________________</w:t>
      </w:r>
    </w:p>
    <w:p w14:paraId="690A7E91" w14:textId="77777777" w:rsidR="00B6467E" w:rsidRDefault="00250086">
      <w:r>
        <w:t>_____________________________________________</w:t>
      </w:r>
    </w:p>
    <w:p w14:paraId="52A66DEC" w14:textId="77777777" w:rsidR="00B6467E" w:rsidRDefault="00250086">
      <w:r>
        <w:t>4. Cho ví dụ một câu ở thì hiện tại hoàn thành tiếp diễn.</w:t>
      </w:r>
    </w:p>
    <w:p w14:paraId="55D3CA21" w14:textId="77777777" w:rsidR="00B6467E" w:rsidRDefault="00250086">
      <w:r>
        <w:t>_____________________________________________</w:t>
      </w:r>
    </w:p>
    <w:p w14:paraId="38FE3432" w14:textId="77777777" w:rsidR="00B6467E" w:rsidRDefault="00250086">
      <w:r>
        <w:t>_____________________________________________</w:t>
      </w:r>
    </w:p>
    <w:p w14:paraId="0B2544B3" w14:textId="77777777" w:rsidR="00B6467E" w:rsidRDefault="00250086">
      <w:r>
        <w:t>_____________________________________________</w:t>
      </w:r>
    </w:p>
    <w:p w14:paraId="2FC93509" w14:textId="77777777" w:rsidR="00B6467E" w:rsidRDefault="00250086">
      <w:pPr>
        <w:pStyle w:val="Heading2"/>
      </w:pPr>
      <w:r>
        <w:t>Thì quá khứ đơn (Simple Past Tense)</w:t>
      </w:r>
    </w:p>
    <w:p w14:paraId="550461FA" w14:textId="77777777" w:rsidR="00B6467E" w:rsidRDefault="00250086">
      <w:r>
        <w:t>1. Thì quá khứ đơn là gì?</w:t>
      </w:r>
    </w:p>
    <w:p w14:paraId="242F8725" w14:textId="194AAC61" w:rsidR="00B6467E" w:rsidRDefault="005F7307">
      <w:r>
        <w:t>Diễn tả hành động sự việc xẩy ra</w:t>
      </w:r>
      <w:r w:rsidR="00D3790E">
        <w:t xml:space="preserve"> kết thúc hoàn tòn </w:t>
      </w:r>
      <w:r>
        <w:t xml:space="preserve"> trong quá khứ </w:t>
      </w:r>
      <w:r w:rsidR="00250086">
        <w:t>_____________________________________________</w:t>
      </w:r>
    </w:p>
    <w:p w14:paraId="4E604951" w14:textId="77777777" w:rsidR="00B6467E" w:rsidRDefault="00250086">
      <w:r>
        <w:t>_____________________________________________</w:t>
      </w:r>
    </w:p>
    <w:p w14:paraId="5EE98F13" w14:textId="77777777" w:rsidR="00B6467E" w:rsidRDefault="00250086">
      <w:r>
        <w:t>_____________________________________________</w:t>
      </w:r>
    </w:p>
    <w:p w14:paraId="4122C643" w14:textId="77777777" w:rsidR="00B6467E" w:rsidRDefault="00250086">
      <w:r>
        <w:t>2. Khi nào dùng thì quá khứ đơn?</w:t>
      </w:r>
    </w:p>
    <w:p w14:paraId="6E1CC391" w14:textId="2BFDD2C8" w:rsidR="00B6467E" w:rsidRDefault="00250086">
      <w:r>
        <w:t>_</w:t>
      </w:r>
      <w:r w:rsidR="00B934A1">
        <w:t xml:space="preserve">in 1999, </w:t>
      </w:r>
      <w:r w:rsidR="00233B6B">
        <w:t xml:space="preserve">ago , yesterday , </w:t>
      </w:r>
      <w:r w:rsidR="00A7467C">
        <w:t xml:space="preserve">last night, </w:t>
      </w:r>
      <w:r>
        <w:t>____________________________________________</w:t>
      </w:r>
    </w:p>
    <w:p w14:paraId="6087799A" w14:textId="77777777" w:rsidR="00B6467E" w:rsidRDefault="00250086">
      <w:r>
        <w:lastRenderedPageBreak/>
        <w:t>_____________________________________________</w:t>
      </w:r>
    </w:p>
    <w:p w14:paraId="4850E063" w14:textId="77777777" w:rsidR="00B6467E" w:rsidRDefault="00250086">
      <w:r>
        <w:t>_____________________________________________</w:t>
      </w:r>
    </w:p>
    <w:p w14:paraId="61BD0ED4" w14:textId="77777777" w:rsidR="00B6467E" w:rsidRDefault="00250086">
      <w:r>
        <w:t>3. Công thức của thì quá khứ đơn là gì?</w:t>
      </w:r>
    </w:p>
    <w:p w14:paraId="2CEEC531" w14:textId="58CE70A4" w:rsidR="00B6467E" w:rsidRDefault="004F439D">
      <w:r>
        <w:t>S + was/were + V2</w:t>
      </w:r>
      <w:r w:rsidR="00CB17D5">
        <w:t>/ed</w:t>
      </w:r>
      <w:r w:rsidR="00250086">
        <w:t>____________________________________________</w:t>
      </w:r>
    </w:p>
    <w:p w14:paraId="5F0FAB09" w14:textId="77777777" w:rsidR="00B6467E" w:rsidRDefault="00250086">
      <w:r>
        <w:t>_____________________________________________</w:t>
      </w:r>
    </w:p>
    <w:p w14:paraId="772167FC" w14:textId="77777777" w:rsidR="00B6467E" w:rsidRDefault="00250086">
      <w:r>
        <w:t>_____________________________________________</w:t>
      </w:r>
    </w:p>
    <w:p w14:paraId="579F2814" w14:textId="77777777" w:rsidR="00B6467E" w:rsidRDefault="00250086">
      <w:r>
        <w:t>4. Cho ví dụ một câu ở thì quá khứ đơn.</w:t>
      </w:r>
    </w:p>
    <w:p w14:paraId="0FD17916" w14:textId="12B3BE98" w:rsidR="00B6467E" w:rsidRDefault="00D95C92">
      <w:r>
        <w:t xml:space="preserve">I </w:t>
      </w:r>
      <w:r w:rsidR="00C62CB2">
        <w:t xml:space="preserve">đã </w:t>
      </w:r>
      <w:r w:rsidR="001B412B">
        <w:t>làm việc hôm qua</w:t>
      </w:r>
      <w:r w:rsidR="00250086">
        <w:t>_____________________________________________</w:t>
      </w:r>
    </w:p>
    <w:p w14:paraId="721EF118" w14:textId="77777777" w:rsidR="00B6467E" w:rsidRDefault="00250086">
      <w:r>
        <w:t>_____________________________________________</w:t>
      </w:r>
    </w:p>
    <w:p w14:paraId="28141716" w14:textId="77777777" w:rsidR="00B6467E" w:rsidRDefault="00250086">
      <w:r>
        <w:t>_____________________________________________</w:t>
      </w:r>
    </w:p>
    <w:p w14:paraId="25C67A17" w14:textId="77777777" w:rsidR="00B6467E" w:rsidRDefault="00250086">
      <w:pPr>
        <w:pStyle w:val="Heading2"/>
      </w:pPr>
      <w:r>
        <w:t>Thì quá khứ tiếp diễn (Past Continuous Tense)</w:t>
      </w:r>
    </w:p>
    <w:p w14:paraId="4A4688B1" w14:textId="77777777" w:rsidR="00B6467E" w:rsidRDefault="00250086">
      <w:r>
        <w:t>1. Thì quá khứ tiếp diễn là gì?</w:t>
      </w:r>
    </w:p>
    <w:p w14:paraId="0EF6BAF5" w14:textId="2D8F9756" w:rsidR="00B6467E" w:rsidRDefault="000E6F2A">
      <w:r>
        <w:t xml:space="preserve">Diễn tả hành động sự việc </w:t>
      </w:r>
      <w:r w:rsidR="005D3E6F">
        <w:t>cụ thể trong quá khứ</w:t>
      </w:r>
      <w:r w:rsidR="00250086">
        <w:t>____________________________________________</w:t>
      </w:r>
    </w:p>
    <w:p w14:paraId="2A6EF583" w14:textId="77777777" w:rsidR="00B6467E" w:rsidRDefault="00250086">
      <w:r>
        <w:t>_____________________________________________</w:t>
      </w:r>
    </w:p>
    <w:p w14:paraId="7DCD7861" w14:textId="77777777" w:rsidR="00B6467E" w:rsidRDefault="00250086">
      <w:r>
        <w:t>_____________________________________________</w:t>
      </w:r>
    </w:p>
    <w:p w14:paraId="4E90209E" w14:textId="77777777" w:rsidR="00B6467E" w:rsidRDefault="00250086">
      <w:r>
        <w:t>2. Khi nào dùng thì quá khứ tiếp diễn?</w:t>
      </w:r>
    </w:p>
    <w:p w14:paraId="0A401F26" w14:textId="012DDACF" w:rsidR="00B6467E" w:rsidRDefault="00250086">
      <w:r>
        <w:t>_</w:t>
      </w:r>
      <w:r w:rsidR="00B1665C">
        <w:t>at the mo</w:t>
      </w:r>
      <w:r w:rsidR="00FD05B2">
        <w:t>ment</w:t>
      </w:r>
      <w:r>
        <w:t>____________________________________________</w:t>
      </w:r>
    </w:p>
    <w:p w14:paraId="58F7AECC" w14:textId="77777777" w:rsidR="00B6467E" w:rsidRDefault="00250086">
      <w:r>
        <w:t>_____________________________________________</w:t>
      </w:r>
    </w:p>
    <w:p w14:paraId="30F9B894" w14:textId="77777777" w:rsidR="00B6467E" w:rsidRDefault="00250086">
      <w:r>
        <w:t>_____________________________________________</w:t>
      </w:r>
    </w:p>
    <w:p w14:paraId="772AD1E4" w14:textId="77777777" w:rsidR="00B6467E" w:rsidRDefault="00250086">
      <w:r>
        <w:t>3. Công thức của thì quá khứ tiếp diễn là gì?</w:t>
      </w:r>
    </w:p>
    <w:p w14:paraId="3BD4B0C3" w14:textId="29AFA0AB" w:rsidR="00CB17D5" w:rsidRDefault="00250086" w:rsidP="00CB17D5">
      <w:r>
        <w:t>_</w:t>
      </w:r>
      <w:r w:rsidR="00CB17D5" w:rsidRPr="00CB17D5">
        <w:t xml:space="preserve"> </w:t>
      </w:r>
      <w:r w:rsidR="00CB17D5">
        <w:t>S + _Was/were + V-ing_________________</w:t>
      </w:r>
    </w:p>
    <w:p w14:paraId="40C306A6" w14:textId="698DF9AF" w:rsidR="00B6467E" w:rsidRDefault="00250086">
      <w:r>
        <w:t>____________________________________________</w:t>
      </w:r>
    </w:p>
    <w:p w14:paraId="14E2DAA9" w14:textId="77777777" w:rsidR="00B6467E" w:rsidRDefault="00250086">
      <w:r>
        <w:t>_____________________________________________</w:t>
      </w:r>
    </w:p>
    <w:p w14:paraId="5DEB3C64" w14:textId="77777777" w:rsidR="00B6467E" w:rsidRDefault="00250086">
      <w:r>
        <w:t>_____________________________________________</w:t>
      </w:r>
    </w:p>
    <w:p w14:paraId="2478AE9B" w14:textId="77777777" w:rsidR="00B6467E" w:rsidRDefault="00250086">
      <w:r>
        <w:t>4. Cho ví dụ một câu ở thì quá khứ tiếp diễn.</w:t>
      </w:r>
    </w:p>
    <w:p w14:paraId="44CF47D3" w14:textId="77777777" w:rsidR="00B6467E" w:rsidRDefault="00250086">
      <w:r>
        <w:t>_____________________________________________</w:t>
      </w:r>
    </w:p>
    <w:p w14:paraId="5F03497C" w14:textId="77777777" w:rsidR="00B6467E" w:rsidRDefault="00250086">
      <w:r>
        <w:lastRenderedPageBreak/>
        <w:t>_____________________________________________</w:t>
      </w:r>
    </w:p>
    <w:p w14:paraId="1C27001A" w14:textId="77777777" w:rsidR="00B6467E" w:rsidRDefault="00250086">
      <w:r>
        <w:t>_____________________________________________</w:t>
      </w:r>
    </w:p>
    <w:p w14:paraId="1F3BA80F" w14:textId="77777777" w:rsidR="00B6467E" w:rsidRDefault="00250086">
      <w:pPr>
        <w:pStyle w:val="Heading2"/>
      </w:pPr>
      <w:r>
        <w:t>Thì quá khứ hoàn thành (Past Perfect Tense)</w:t>
      </w:r>
    </w:p>
    <w:p w14:paraId="4EAB0D48" w14:textId="77777777" w:rsidR="00B6467E" w:rsidRDefault="00250086">
      <w:r>
        <w:t>1. Thì quá khứ hoàn thành là gì?</w:t>
      </w:r>
    </w:p>
    <w:p w14:paraId="13296816" w14:textId="5605F5A5" w:rsidR="00B6467E" w:rsidRDefault="00250086">
      <w:r>
        <w:t>__</w:t>
      </w:r>
      <w:r w:rsidR="002F3C59">
        <w:t>diễn tả HĐ SV trong quá khứ và bây giờ xong rồi thì gọi là quá khứ hoàn thành =)))</w:t>
      </w:r>
      <w:r>
        <w:t>___________________________________________</w:t>
      </w:r>
    </w:p>
    <w:p w14:paraId="368AE12B" w14:textId="77777777" w:rsidR="00B6467E" w:rsidRDefault="00250086">
      <w:r>
        <w:t>_____________________________________________</w:t>
      </w:r>
    </w:p>
    <w:p w14:paraId="08ED0BE9" w14:textId="77777777" w:rsidR="00B6467E" w:rsidRDefault="00250086">
      <w:r>
        <w:t>_____________________________________________</w:t>
      </w:r>
    </w:p>
    <w:p w14:paraId="08EEA298" w14:textId="77777777" w:rsidR="00B6467E" w:rsidRDefault="00250086">
      <w:r>
        <w:t>2. Khi nào dùng thì quá khứ hoàn thành?</w:t>
      </w:r>
    </w:p>
    <w:p w14:paraId="45E0567E" w14:textId="3159BCC6" w:rsidR="00B6467E" w:rsidRDefault="00250086">
      <w:r>
        <w:t>______</w:t>
      </w:r>
      <w:r w:rsidR="002F3C59">
        <w:t>khum nhớ</w:t>
      </w:r>
      <w:r>
        <w:t>_______________________________________</w:t>
      </w:r>
    </w:p>
    <w:p w14:paraId="4A62FF3B" w14:textId="77777777" w:rsidR="00B6467E" w:rsidRDefault="00250086">
      <w:r>
        <w:t>_____________________________________________</w:t>
      </w:r>
    </w:p>
    <w:p w14:paraId="52E66402" w14:textId="77777777" w:rsidR="00B6467E" w:rsidRDefault="00250086">
      <w:r>
        <w:t>_____________________________________________</w:t>
      </w:r>
    </w:p>
    <w:p w14:paraId="6B9777F1" w14:textId="77777777" w:rsidR="00B6467E" w:rsidRDefault="00250086">
      <w:r>
        <w:t>3. Công thức của thì quá khứ hoàn thành là gì?</w:t>
      </w:r>
    </w:p>
    <w:p w14:paraId="2CE142E0" w14:textId="594C98DF" w:rsidR="00B6467E" w:rsidRDefault="00250086">
      <w:r>
        <w:t>____</w:t>
      </w:r>
      <w:r w:rsidR="002F3C59">
        <w:t>S + HAD + V</w:t>
      </w:r>
      <w:r w:rsidR="002F31AD">
        <w:t>3</w:t>
      </w:r>
      <w:r>
        <w:t>_________________________________________</w:t>
      </w:r>
    </w:p>
    <w:p w14:paraId="58CF5B9F" w14:textId="77777777" w:rsidR="00B6467E" w:rsidRDefault="00250086">
      <w:r>
        <w:t>_____________________________________________</w:t>
      </w:r>
    </w:p>
    <w:p w14:paraId="25FAD135" w14:textId="77777777" w:rsidR="00B6467E" w:rsidRDefault="00250086">
      <w:r>
        <w:t>_____________________________________________</w:t>
      </w:r>
    </w:p>
    <w:p w14:paraId="2238AE0E" w14:textId="77777777" w:rsidR="00B6467E" w:rsidRDefault="00250086">
      <w:r>
        <w:t>4. Cho ví dụ một câu ở thì quá khứ hoàn thành.</w:t>
      </w:r>
    </w:p>
    <w:p w14:paraId="737A13B8" w14:textId="77777777" w:rsidR="00B6467E" w:rsidRDefault="00250086">
      <w:r>
        <w:t>_____________________________________________</w:t>
      </w:r>
    </w:p>
    <w:p w14:paraId="2D53625F" w14:textId="77777777" w:rsidR="00B6467E" w:rsidRDefault="00250086">
      <w:r>
        <w:t>_____________________________________________</w:t>
      </w:r>
    </w:p>
    <w:p w14:paraId="72F198F8" w14:textId="77777777" w:rsidR="00B6467E" w:rsidRDefault="00250086">
      <w:r>
        <w:t>_____________________________________________</w:t>
      </w:r>
    </w:p>
    <w:p w14:paraId="398666B8" w14:textId="77777777" w:rsidR="00B6467E" w:rsidRDefault="00250086">
      <w:pPr>
        <w:pStyle w:val="Heading2"/>
      </w:pPr>
      <w:r>
        <w:t>Thì quá khứ hoàn thành tiếp diễn (Past Perfect Continuous Tense)</w:t>
      </w:r>
    </w:p>
    <w:p w14:paraId="741F67CC" w14:textId="77777777" w:rsidR="00B6467E" w:rsidRDefault="00250086">
      <w:r>
        <w:t>1. Thì quá khứ hoàn thành tiếp diễn là gì?</w:t>
      </w:r>
    </w:p>
    <w:p w14:paraId="73DDFDD5" w14:textId="77777777" w:rsidR="00B6467E" w:rsidRDefault="00250086">
      <w:r>
        <w:t>_____________________________________________</w:t>
      </w:r>
    </w:p>
    <w:p w14:paraId="265FD6FB" w14:textId="77777777" w:rsidR="00B6467E" w:rsidRDefault="00250086">
      <w:r>
        <w:t>_____________________________________________</w:t>
      </w:r>
    </w:p>
    <w:p w14:paraId="45C725BD" w14:textId="77777777" w:rsidR="00B6467E" w:rsidRDefault="00250086">
      <w:r>
        <w:t>_____________________________________________</w:t>
      </w:r>
    </w:p>
    <w:p w14:paraId="03FF933D" w14:textId="77777777" w:rsidR="00B6467E" w:rsidRDefault="00250086">
      <w:r>
        <w:t>2. Khi nào dùng thì quá khứ hoàn thành tiếp diễn?</w:t>
      </w:r>
    </w:p>
    <w:p w14:paraId="7EC03AE3" w14:textId="77777777" w:rsidR="00B6467E" w:rsidRDefault="00250086">
      <w:r>
        <w:t>_____________________________________________</w:t>
      </w:r>
    </w:p>
    <w:p w14:paraId="2FA00B5B" w14:textId="77777777" w:rsidR="00B6467E" w:rsidRDefault="00250086">
      <w:r>
        <w:lastRenderedPageBreak/>
        <w:t>_____________________________________________</w:t>
      </w:r>
    </w:p>
    <w:p w14:paraId="29E06353" w14:textId="77777777" w:rsidR="00B6467E" w:rsidRDefault="00250086">
      <w:r>
        <w:t>_____________________________________________</w:t>
      </w:r>
    </w:p>
    <w:p w14:paraId="204F22A6" w14:textId="77777777" w:rsidR="00B6467E" w:rsidRDefault="00250086">
      <w:r>
        <w:t>3. Công thức của thì quá khứ hoàn thành tiếp diễn là gì?</w:t>
      </w:r>
    </w:p>
    <w:p w14:paraId="16F0F653" w14:textId="313EDDEE" w:rsidR="00B6467E" w:rsidRDefault="00250086">
      <w:r>
        <w:t>_</w:t>
      </w:r>
      <w:r w:rsidR="00671BF9">
        <w:t xml:space="preserve">S + HAD BEEN + </w:t>
      </w:r>
      <w:r w:rsidR="00073ABA">
        <w:t>Ving</w:t>
      </w:r>
      <w:r>
        <w:t>____________________________________________</w:t>
      </w:r>
    </w:p>
    <w:p w14:paraId="35269496" w14:textId="77777777" w:rsidR="00B6467E" w:rsidRDefault="00250086">
      <w:r>
        <w:t>_____________________________________________</w:t>
      </w:r>
    </w:p>
    <w:p w14:paraId="241F0E71" w14:textId="77777777" w:rsidR="00B6467E" w:rsidRDefault="00250086">
      <w:r>
        <w:t>_____________________________________________</w:t>
      </w:r>
    </w:p>
    <w:p w14:paraId="5679D79F" w14:textId="77777777" w:rsidR="00B6467E" w:rsidRDefault="00250086">
      <w:r>
        <w:t>4. Cho ví dụ một câu ở thì quá khứ hoàn thành tiếp diễn.</w:t>
      </w:r>
    </w:p>
    <w:p w14:paraId="1B51CF0C" w14:textId="77777777" w:rsidR="00B6467E" w:rsidRDefault="00250086">
      <w:r>
        <w:t>_____________________________________________</w:t>
      </w:r>
    </w:p>
    <w:p w14:paraId="2C80C27F" w14:textId="77777777" w:rsidR="00B6467E" w:rsidRDefault="00250086">
      <w:r>
        <w:t>_____________________________________________</w:t>
      </w:r>
    </w:p>
    <w:p w14:paraId="62B25262" w14:textId="77777777" w:rsidR="00B6467E" w:rsidRDefault="00250086">
      <w:r>
        <w:t>_____________________________________________</w:t>
      </w:r>
    </w:p>
    <w:p w14:paraId="6E0F680B" w14:textId="77777777" w:rsidR="00B6467E" w:rsidRDefault="00250086">
      <w:pPr>
        <w:pStyle w:val="Heading2"/>
      </w:pPr>
      <w:r>
        <w:t>Thì tương lai đơn (Simple Future Tense)</w:t>
      </w:r>
    </w:p>
    <w:p w14:paraId="60176428" w14:textId="77777777" w:rsidR="00B6467E" w:rsidRDefault="00250086">
      <w:r>
        <w:t>1. Thì tương lai đơn là gì?</w:t>
      </w:r>
    </w:p>
    <w:p w14:paraId="7C6A3D9A" w14:textId="4747A7B9" w:rsidR="00B6467E" w:rsidRDefault="00250086">
      <w:r>
        <w:t>_</w:t>
      </w:r>
      <w:r w:rsidR="00205177">
        <w:t xml:space="preserve">diễn tả HD SV xảy ra trong tương lại, </w:t>
      </w:r>
      <w:r w:rsidR="00FC5DA9">
        <w:t xml:space="preserve">một quyết định </w:t>
      </w:r>
      <w:r w:rsidR="0092466F">
        <w:t>đưa ra</w:t>
      </w:r>
      <w:r>
        <w:t>____________________________________________</w:t>
      </w:r>
    </w:p>
    <w:p w14:paraId="12CA2C71" w14:textId="77777777" w:rsidR="00B6467E" w:rsidRDefault="00250086">
      <w:r>
        <w:t>_____________________________________________</w:t>
      </w:r>
    </w:p>
    <w:p w14:paraId="7117A950" w14:textId="77777777" w:rsidR="00B6467E" w:rsidRDefault="00250086">
      <w:r>
        <w:t>_____________________________________________</w:t>
      </w:r>
    </w:p>
    <w:p w14:paraId="33C76018" w14:textId="77777777" w:rsidR="00B6467E" w:rsidRDefault="00250086">
      <w:r>
        <w:t>2. Khi nào dùng thì tương lai đơn?</w:t>
      </w:r>
    </w:p>
    <w:p w14:paraId="02BE4048" w14:textId="7E2F5DCD" w:rsidR="00B6467E" w:rsidRDefault="00250086">
      <w:r>
        <w:t>__</w:t>
      </w:r>
      <w:r w:rsidR="00EC6A11">
        <w:t>tomorro</w:t>
      </w:r>
      <w:r w:rsidR="00944767">
        <w:t xml:space="preserve">w, </w:t>
      </w:r>
      <w:r>
        <w:t>___________________________________________</w:t>
      </w:r>
    </w:p>
    <w:p w14:paraId="57B4A92D" w14:textId="77777777" w:rsidR="00B6467E" w:rsidRDefault="00250086">
      <w:r>
        <w:t>_____________________________________________</w:t>
      </w:r>
    </w:p>
    <w:p w14:paraId="48CB04D5" w14:textId="77777777" w:rsidR="00B6467E" w:rsidRDefault="00250086">
      <w:r>
        <w:t>_____________________________________________</w:t>
      </w:r>
    </w:p>
    <w:p w14:paraId="2F8535EC" w14:textId="77777777" w:rsidR="00B6467E" w:rsidRDefault="00250086">
      <w:r>
        <w:t>3. Công thức của thì tương lai đơn là gì?</w:t>
      </w:r>
    </w:p>
    <w:p w14:paraId="247270B5" w14:textId="7B68292E" w:rsidR="00B6467E" w:rsidRDefault="00772927">
      <w:r>
        <w:t>S + Will</w:t>
      </w:r>
      <w:r w:rsidR="00E412D9">
        <w:t xml:space="preserve"> + V</w:t>
      </w:r>
      <w:r w:rsidR="00250086">
        <w:t>_____________________________________________</w:t>
      </w:r>
    </w:p>
    <w:p w14:paraId="555A9EA7" w14:textId="77777777" w:rsidR="00B6467E" w:rsidRDefault="00250086">
      <w:r>
        <w:t>_____________________________________________</w:t>
      </w:r>
    </w:p>
    <w:p w14:paraId="108550C6" w14:textId="77777777" w:rsidR="00B6467E" w:rsidRDefault="00250086">
      <w:r>
        <w:t>_____________________________________________</w:t>
      </w:r>
    </w:p>
    <w:p w14:paraId="6578892E" w14:textId="77777777" w:rsidR="00B6467E" w:rsidRDefault="00250086">
      <w:r>
        <w:t>4. Cho ví dụ một câu ở thì tương lai đơn.</w:t>
      </w:r>
    </w:p>
    <w:p w14:paraId="5C338DF7" w14:textId="12D30869" w:rsidR="00B6467E" w:rsidRDefault="00E412D9">
      <w:r>
        <w:t>I Will go ẻ in tomorrow</w:t>
      </w:r>
      <w:r w:rsidR="00250086">
        <w:t>_____________________________________________</w:t>
      </w:r>
    </w:p>
    <w:p w14:paraId="40DA17EB" w14:textId="77777777" w:rsidR="00B6467E" w:rsidRDefault="00250086">
      <w:r>
        <w:t>_____________________________________________</w:t>
      </w:r>
    </w:p>
    <w:p w14:paraId="09D46E63" w14:textId="77777777" w:rsidR="00B6467E" w:rsidRDefault="00250086">
      <w:r>
        <w:lastRenderedPageBreak/>
        <w:t>_____________________________________________</w:t>
      </w:r>
    </w:p>
    <w:p w14:paraId="359B818A" w14:textId="77777777" w:rsidR="00B6467E" w:rsidRDefault="00250086">
      <w:pPr>
        <w:pStyle w:val="Heading2"/>
      </w:pPr>
      <w:r>
        <w:t>Thì tương lai tiếp diễn (Future Continuous Tense)</w:t>
      </w:r>
    </w:p>
    <w:p w14:paraId="29C5601A" w14:textId="77777777" w:rsidR="00B6467E" w:rsidRDefault="00250086">
      <w:r>
        <w:t>1. Thì tương lai tiếp diễn là gì?</w:t>
      </w:r>
    </w:p>
    <w:p w14:paraId="14049E8A" w14:textId="1501B6D0" w:rsidR="00B6467E" w:rsidRDefault="00250086">
      <w:r>
        <w:t>_____________________________________________</w:t>
      </w:r>
    </w:p>
    <w:p w14:paraId="1042C67D" w14:textId="77777777" w:rsidR="00B6467E" w:rsidRDefault="00250086">
      <w:r>
        <w:t>_____________________________________________</w:t>
      </w:r>
    </w:p>
    <w:p w14:paraId="6CC55F48" w14:textId="77777777" w:rsidR="00B6467E" w:rsidRDefault="00250086">
      <w:r>
        <w:t>_____________________________________________</w:t>
      </w:r>
    </w:p>
    <w:p w14:paraId="6AE53DFF" w14:textId="77777777" w:rsidR="00B6467E" w:rsidRDefault="00250086">
      <w:r>
        <w:t>2. Khi nào dùng thì tương lai tiếp diễn?</w:t>
      </w:r>
    </w:p>
    <w:p w14:paraId="77884EC1" w14:textId="77777777" w:rsidR="00B6467E" w:rsidRDefault="00250086">
      <w:r>
        <w:t>_____________________________________________</w:t>
      </w:r>
    </w:p>
    <w:p w14:paraId="43422A57" w14:textId="77777777" w:rsidR="00B6467E" w:rsidRDefault="00250086">
      <w:r>
        <w:t>_____________________________________________</w:t>
      </w:r>
    </w:p>
    <w:p w14:paraId="5C5F188E" w14:textId="77777777" w:rsidR="00B6467E" w:rsidRDefault="00250086">
      <w:r>
        <w:t>_____________________________________________</w:t>
      </w:r>
    </w:p>
    <w:p w14:paraId="473DEE54" w14:textId="77777777" w:rsidR="00B6467E" w:rsidRDefault="00250086">
      <w:r>
        <w:t>3. Công thức của thì tương lai tiếp diễn là gì?</w:t>
      </w:r>
    </w:p>
    <w:p w14:paraId="2DECF830" w14:textId="230A314E" w:rsidR="00B6467E" w:rsidRDefault="00250086">
      <w:r>
        <w:t>__</w:t>
      </w:r>
      <w:r w:rsidR="008B4FB5">
        <w:t>S + will be + V-ing</w:t>
      </w:r>
      <w:r>
        <w:t>___________________________________________</w:t>
      </w:r>
    </w:p>
    <w:p w14:paraId="76FA23F3" w14:textId="77777777" w:rsidR="00B6467E" w:rsidRDefault="00250086">
      <w:r>
        <w:t>_____________________________________________</w:t>
      </w:r>
    </w:p>
    <w:p w14:paraId="75420B4C" w14:textId="77777777" w:rsidR="00B6467E" w:rsidRDefault="00250086">
      <w:r>
        <w:t>_____________________________________________</w:t>
      </w:r>
    </w:p>
    <w:p w14:paraId="01B863B7" w14:textId="77777777" w:rsidR="00B6467E" w:rsidRDefault="00250086">
      <w:r>
        <w:t>4. Cho ví dụ một câu ở thì tương lai tiếp diễn.</w:t>
      </w:r>
    </w:p>
    <w:p w14:paraId="19D615C3" w14:textId="77777777" w:rsidR="00B6467E" w:rsidRDefault="00250086">
      <w:r>
        <w:t>_____________________________________________</w:t>
      </w:r>
    </w:p>
    <w:p w14:paraId="450D88BF" w14:textId="77777777" w:rsidR="00B6467E" w:rsidRDefault="00250086">
      <w:r>
        <w:t>_____________________________________________</w:t>
      </w:r>
    </w:p>
    <w:p w14:paraId="3343ECFE" w14:textId="77777777" w:rsidR="00B6467E" w:rsidRDefault="00250086">
      <w:r>
        <w:t>_____________________________________________</w:t>
      </w:r>
    </w:p>
    <w:p w14:paraId="4FE78B70" w14:textId="77777777" w:rsidR="00B6467E" w:rsidRDefault="00250086">
      <w:pPr>
        <w:pStyle w:val="Heading2"/>
      </w:pPr>
      <w:r>
        <w:t>Phần 2: Từ để hỏi (Wh-questions)</w:t>
      </w:r>
    </w:p>
    <w:p w14:paraId="00DD2640" w14:textId="77777777" w:rsidR="00B6467E" w:rsidRDefault="00250086">
      <w:r>
        <w:t>1. What dùng để hỏi về điều gì?</w:t>
      </w:r>
    </w:p>
    <w:p w14:paraId="3F112191" w14:textId="304AE1C3" w:rsidR="00B6467E" w:rsidRDefault="00250086">
      <w:r>
        <w:t>___</w:t>
      </w:r>
      <w:r w:rsidR="000651FE">
        <w:t xml:space="preserve">hỏi về sự vật sự </w:t>
      </w:r>
      <w:r w:rsidR="006F7043">
        <w:t>việc gì đó</w:t>
      </w:r>
      <w:r>
        <w:t>__________________________________________</w:t>
      </w:r>
    </w:p>
    <w:p w14:paraId="0F4199FC" w14:textId="77777777" w:rsidR="00B6467E" w:rsidRDefault="00250086">
      <w:r>
        <w:t>_____________________________________________</w:t>
      </w:r>
    </w:p>
    <w:p w14:paraId="62BD2379" w14:textId="77777777" w:rsidR="00B6467E" w:rsidRDefault="00250086">
      <w:r>
        <w:t>_____________________________________________</w:t>
      </w:r>
    </w:p>
    <w:p w14:paraId="0D06CB60" w14:textId="77777777" w:rsidR="00B6467E" w:rsidRDefault="00250086">
      <w:r>
        <w:t>2. Where dùng để hỏi về điều gì?</w:t>
      </w:r>
    </w:p>
    <w:p w14:paraId="58B4E35C" w14:textId="4DB15448" w:rsidR="00B6467E" w:rsidRDefault="006F7043">
      <w:r>
        <w:t xml:space="preserve">Hỏi về nơi </w:t>
      </w:r>
      <w:r w:rsidR="00553421">
        <w:t>chốn</w:t>
      </w:r>
      <w:r w:rsidR="00250086">
        <w:t>_____________________________________________</w:t>
      </w:r>
    </w:p>
    <w:p w14:paraId="2E83372F" w14:textId="77777777" w:rsidR="00B6467E" w:rsidRDefault="00250086">
      <w:r>
        <w:t>_____________________________________________</w:t>
      </w:r>
    </w:p>
    <w:p w14:paraId="7AE8DC17" w14:textId="77777777" w:rsidR="00B6467E" w:rsidRDefault="00250086">
      <w:r>
        <w:t>_____________________________________________</w:t>
      </w:r>
    </w:p>
    <w:p w14:paraId="52504C46" w14:textId="77777777" w:rsidR="00B6467E" w:rsidRDefault="00250086">
      <w:r>
        <w:lastRenderedPageBreak/>
        <w:t>3. When dùng để hỏi về điều gì?</w:t>
      </w:r>
    </w:p>
    <w:p w14:paraId="6D8B0540" w14:textId="21471C84" w:rsidR="00B6467E" w:rsidRDefault="00EC196A">
      <w:r>
        <w:t xml:space="preserve">Hỏi về thời gian </w:t>
      </w:r>
      <w:r w:rsidR="00250086">
        <w:t>_____________________________________________</w:t>
      </w:r>
    </w:p>
    <w:p w14:paraId="095550B4" w14:textId="77777777" w:rsidR="00B6467E" w:rsidRDefault="00250086">
      <w:r>
        <w:t>_____________________________________________</w:t>
      </w:r>
    </w:p>
    <w:p w14:paraId="2905C4F6" w14:textId="77777777" w:rsidR="00B6467E" w:rsidRDefault="00250086">
      <w:r>
        <w:t>_____________________________________________</w:t>
      </w:r>
    </w:p>
    <w:p w14:paraId="5D61D45A" w14:textId="77777777" w:rsidR="00B6467E" w:rsidRDefault="00250086">
      <w:r>
        <w:t>4. Why dùng để hỏi về điều gì?</w:t>
      </w:r>
    </w:p>
    <w:p w14:paraId="0D1C6960" w14:textId="2657F698" w:rsidR="00B6467E" w:rsidRDefault="00EC196A">
      <w:r>
        <w:t xml:space="preserve">Hỏi </w:t>
      </w:r>
      <w:r w:rsidR="00C33673">
        <w:t>lí do</w:t>
      </w:r>
      <w:r w:rsidR="00250086">
        <w:t>_____________________________________________</w:t>
      </w:r>
    </w:p>
    <w:p w14:paraId="160331D6" w14:textId="77777777" w:rsidR="00B6467E" w:rsidRDefault="00250086">
      <w:r>
        <w:t>_____________________________________________</w:t>
      </w:r>
    </w:p>
    <w:p w14:paraId="139BADCB" w14:textId="77777777" w:rsidR="00B6467E" w:rsidRDefault="00250086">
      <w:r>
        <w:t>_____________________________________________</w:t>
      </w:r>
    </w:p>
    <w:p w14:paraId="5667106C" w14:textId="77777777" w:rsidR="00B6467E" w:rsidRDefault="00250086">
      <w:r>
        <w:t>5. Who dùng để hỏi về điều gì?</w:t>
      </w:r>
    </w:p>
    <w:p w14:paraId="4AEDEA9B" w14:textId="3F5A594F" w:rsidR="00B6467E" w:rsidRDefault="00C33673">
      <w:r>
        <w:t>Hỏi về con người</w:t>
      </w:r>
      <w:r w:rsidR="00250086">
        <w:t>_____________________________________________</w:t>
      </w:r>
    </w:p>
    <w:p w14:paraId="244E2150" w14:textId="77777777" w:rsidR="00B6467E" w:rsidRDefault="00250086">
      <w:r>
        <w:t>_____________________________________________</w:t>
      </w:r>
    </w:p>
    <w:p w14:paraId="6460CE34" w14:textId="77777777" w:rsidR="00B6467E" w:rsidRDefault="00250086">
      <w:r>
        <w:t>_____________________________________________</w:t>
      </w:r>
    </w:p>
    <w:p w14:paraId="70D3A06A" w14:textId="77777777" w:rsidR="00B6467E" w:rsidRDefault="00250086">
      <w:r>
        <w:t>6. Whose dùng để hỏi về điều gì?</w:t>
      </w:r>
    </w:p>
    <w:p w14:paraId="01BE088F" w14:textId="603CEFEF" w:rsidR="00B6467E" w:rsidRDefault="00250086">
      <w:r>
        <w:t>__</w:t>
      </w:r>
      <w:r w:rsidR="0074457A">
        <w:t xml:space="preserve">hỏi về sở hửu </w:t>
      </w:r>
      <w:r>
        <w:t>__________________________________________</w:t>
      </w:r>
    </w:p>
    <w:p w14:paraId="725B07C6" w14:textId="77777777" w:rsidR="00B6467E" w:rsidRDefault="00250086">
      <w:r>
        <w:t>_____________________________________________</w:t>
      </w:r>
    </w:p>
    <w:p w14:paraId="29462F1E" w14:textId="77777777" w:rsidR="00B6467E" w:rsidRDefault="00250086">
      <w:r>
        <w:t>_____________________________________________</w:t>
      </w:r>
    </w:p>
    <w:p w14:paraId="048A69F1" w14:textId="77777777" w:rsidR="00B6467E" w:rsidRDefault="00250086">
      <w:r>
        <w:t>7. Which dùng để hỏi về điều gì?</w:t>
      </w:r>
    </w:p>
    <w:p w14:paraId="4D0F066F" w14:textId="19ED3537" w:rsidR="00B6467E" w:rsidRDefault="00C33673">
      <w:r>
        <w:t>Cái nào</w:t>
      </w:r>
      <w:r w:rsidR="00250086">
        <w:t>_____________________________________________</w:t>
      </w:r>
    </w:p>
    <w:p w14:paraId="5476BFE4" w14:textId="77777777" w:rsidR="00B6467E" w:rsidRDefault="00250086">
      <w:r>
        <w:t>_____________________________________________</w:t>
      </w:r>
    </w:p>
    <w:p w14:paraId="6AAC796C" w14:textId="77777777" w:rsidR="00B6467E" w:rsidRDefault="00250086">
      <w:r>
        <w:t>_____________________________________________</w:t>
      </w:r>
    </w:p>
    <w:p w14:paraId="75BB1E24" w14:textId="77777777" w:rsidR="00B6467E" w:rsidRDefault="00250086">
      <w:r>
        <w:t>8. How dùng để hỏi về điều gì?</w:t>
      </w:r>
    </w:p>
    <w:p w14:paraId="26803939" w14:textId="1456FA19" w:rsidR="00B6467E" w:rsidRDefault="0074457A">
      <w:r>
        <w:t xml:space="preserve">Hỏi về như thế nào </w:t>
      </w:r>
      <w:r w:rsidR="00250086">
        <w:t>_____________________________________________</w:t>
      </w:r>
    </w:p>
    <w:p w14:paraId="20201A26" w14:textId="77777777" w:rsidR="00B6467E" w:rsidRDefault="00250086">
      <w:r>
        <w:t>_____________________________________________</w:t>
      </w:r>
    </w:p>
    <w:p w14:paraId="0A97E080" w14:textId="77777777" w:rsidR="00B6467E" w:rsidRDefault="00250086">
      <w:r>
        <w:t>_____________________________________________</w:t>
      </w:r>
    </w:p>
    <w:p w14:paraId="7F8C46EB" w14:textId="77777777" w:rsidR="00B6467E" w:rsidRDefault="00250086">
      <w:r>
        <w:t>9. How many dùng để hỏi về điều gì?</w:t>
      </w:r>
    </w:p>
    <w:p w14:paraId="43899CF5" w14:textId="1E614EE5" w:rsidR="00B6467E" w:rsidRDefault="0074457A">
      <w:r>
        <w:t>Hỏi về bao nhiêu</w:t>
      </w:r>
      <w:r w:rsidR="00250086">
        <w:t>_____________________________________________</w:t>
      </w:r>
    </w:p>
    <w:p w14:paraId="115738F3" w14:textId="77777777" w:rsidR="00B6467E" w:rsidRDefault="00250086">
      <w:r>
        <w:lastRenderedPageBreak/>
        <w:t>_____________________________________________</w:t>
      </w:r>
    </w:p>
    <w:p w14:paraId="5A3082DD" w14:textId="77777777" w:rsidR="00B6467E" w:rsidRDefault="00250086">
      <w:r>
        <w:t>_____________________________________________</w:t>
      </w:r>
    </w:p>
    <w:p w14:paraId="12194828" w14:textId="77777777" w:rsidR="00B6467E" w:rsidRDefault="00250086">
      <w:r>
        <w:t>10. How much dùng để hỏi về điều gì?</w:t>
      </w:r>
    </w:p>
    <w:p w14:paraId="6EF1E146" w14:textId="77777777" w:rsidR="00B6467E" w:rsidRDefault="00250086">
      <w:r>
        <w:t>_____________________________________________</w:t>
      </w:r>
    </w:p>
    <w:p w14:paraId="505C23DA" w14:textId="77777777" w:rsidR="00B6467E" w:rsidRDefault="00250086">
      <w:r>
        <w:t>_____________________________________________</w:t>
      </w:r>
    </w:p>
    <w:p w14:paraId="79D851E9" w14:textId="455846DB" w:rsidR="00B6467E" w:rsidRDefault="0032000C">
      <w:r>
        <w:t>Đ</w:t>
      </w:r>
      <w:r w:rsidR="00D855B4">
        <w:t>ồ</w:t>
      </w:r>
      <w:r>
        <w:t>ng đẹp trai</w:t>
      </w:r>
      <w:r w:rsidR="00250086">
        <w:t>_____________________________________________</w:t>
      </w:r>
    </w:p>
    <w:sectPr w:rsidR="00B646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312078"/>
    <w:multiLevelType w:val="hybridMultilevel"/>
    <w:tmpl w:val="2B16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466787">
    <w:abstractNumId w:val="8"/>
  </w:num>
  <w:num w:numId="2" w16cid:durableId="1958948113">
    <w:abstractNumId w:val="6"/>
  </w:num>
  <w:num w:numId="3" w16cid:durableId="1461148705">
    <w:abstractNumId w:val="5"/>
  </w:num>
  <w:num w:numId="4" w16cid:durableId="1472941029">
    <w:abstractNumId w:val="4"/>
  </w:num>
  <w:num w:numId="5" w16cid:durableId="318849663">
    <w:abstractNumId w:val="7"/>
  </w:num>
  <w:num w:numId="6" w16cid:durableId="1784693083">
    <w:abstractNumId w:val="3"/>
  </w:num>
  <w:num w:numId="7" w16cid:durableId="1872836583">
    <w:abstractNumId w:val="2"/>
  </w:num>
  <w:num w:numId="8" w16cid:durableId="643505176">
    <w:abstractNumId w:val="1"/>
  </w:num>
  <w:num w:numId="9" w16cid:durableId="50034789">
    <w:abstractNumId w:val="0"/>
  </w:num>
  <w:num w:numId="10" w16cid:durableId="989017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D46"/>
    <w:rsid w:val="00034616"/>
    <w:rsid w:val="00054E8D"/>
    <w:rsid w:val="0006063C"/>
    <w:rsid w:val="000651FE"/>
    <w:rsid w:val="00073ABA"/>
    <w:rsid w:val="000E6F2A"/>
    <w:rsid w:val="000E6F3E"/>
    <w:rsid w:val="00143035"/>
    <w:rsid w:val="0015074B"/>
    <w:rsid w:val="001A5DC2"/>
    <w:rsid w:val="001B412B"/>
    <w:rsid w:val="001B5BD9"/>
    <w:rsid w:val="00205177"/>
    <w:rsid w:val="00233B6B"/>
    <w:rsid w:val="00250086"/>
    <w:rsid w:val="0029639D"/>
    <w:rsid w:val="002A26D6"/>
    <w:rsid w:val="002F31AD"/>
    <w:rsid w:val="002F3C59"/>
    <w:rsid w:val="0032000C"/>
    <w:rsid w:val="00326F90"/>
    <w:rsid w:val="00366481"/>
    <w:rsid w:val="003D062A"/>
    <w:rsid w:val="004E3279"/>
    <w:rsid w:val="004F439D"/>
    <w:rsid w:val="004F6941"/>
    <w:rsid w:val="005431A2"/>
    <w:rsid w:val="005528DD"/>
    <w:rsid w:val="00553421"/>
    <w:rsid w:val="00572CA2"/>
    <w:rsid w:val="00574470"/>
    <w:rsid w:val="005B77BA"/>
    <w:rsid w:val="005C3302"/>
    <w:rsid w:val="005D3E6F"/>
    <w:rsid w:val="005F7307"/>
    <w:rsid w:val="00627086"/>
    <w:rsid w:val="00666604"/>
    <w:rsid w:val="00671BF9"/>
    <w:rsid w:val="006D79FC"/>
    <w:rsid w:val="006F7043"/>
    <w:rsid w:val="0074457A"/>
    <w:rsid w:val="00754124"/>
    <w:rsid w:val="00772927"/>
    <w:rsid w:val="0079261B"/>
    <w:rsid w:val="007A6DF6"/>
    <w:rsid w:val="00846416"/>
    <w:rsid w:val="008B4FB5"/>
    <w:rsid w:val="0092466F"/>
    <w:rsid w:val="00944767"/>
    <w:rsid w:val="00961DC9"/>
    <w:rsid w:val="009F4AA8"/>
    <w:rsid w:val="00A45CE0"/>
    <w:rsid w:val="00A479EB"/>
    <w:rsid w:val="00A7467C"/>
    <w:rsid w:val="00AA1D8D"/>
    <w:rsid w:val="00B0036E"/>
    <w:rsid w:val="00B1665C"/>
    <w:rsid w:val="00B47730"/>
    <w:rsid w:val="00B50AC3"/>
    <w:rsid w:val="00B6467E"/>
    <w:rsid w:val="00B934A1"/>
    <w:rsid w:val="00C33673"/>
    <w:rsid w:val="00C353D3"/>
    <w:rsid w:val="00C538A6"/>
    <w:rsid w:val="00C546FF"/>
    <w:rsid w:val="00C62CB2"/>
    <w:rsid w:val="00C72AA0"/>
    <w:rsid w:val="00CB0664"/>
    <w:rsid w:val="00CB17D5"/>
    <w:rsid w:val="00CE54DB"/>
    <w:rsid w:val="00D3790E"/>
    <w:rsid w:val="00D73C44"/>
    <w:rsid w:val="00D855B4"/>
    <w:rsid w:val="00D926F0"/>
    <w:rsid w:val="00D95C92"/>
    <w:rsid w:val="00DB326B"/>
    <w:rsid w:val="00E412D9"/>
    <w:rsid w:val="00EC196A"/>
    <w:rsid w:val="00EC6A11"/>
    <w:rsid w:val="00F530E3"/>
    <w:rsid w:val="00FC5DA9"/>
    <w:rsid w:val="00FC693F"/>
    <w:rsid w:val="00FD05B2"/>
    <w:rsid w:val="00FD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771A2"/>
  <w14:defaultImageDpi w14:val="300"/>
  <w15:docId w15:val="{EF2DA70D-E816-41ED-AB07-58125A7D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F63F49-100B-4C7E-8BD8-1D9451A2F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1571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 Nhut Dong</cp:lastModifiedBy>
  <cp:revision>75</cp:revision>
  <dcterms:created xsi:type="dcterms:W3CDTF">2013-12-23T23:15:00Z</dcterms:created>
  <dcterms:modified xsi:type="dcterms:W3CDTF">2025-10-23T13:21:00Z</dcterms:modified>
  <cp:category/>
</cp:coreProperties>
</file>